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</w:rPr>
        <w:t>(On letterhead of the Vendor)</w:t>
      </w:r>
    </w:p>
    <w:p>
      <w:pPr>
        <w:jc w:val="center"/>
      </w:pPr>
      <w:r>
        <w:rPr>
          <w:b/>
          <w:i w:val="0"/>
        </w:rPr>
        <w:t>DECLARATION REGARDING PAN – AADHAAR LINKING</w:t>
      </w:r>
    </w:p>
    <w:p>
      <w:pPr>
        <w:jc w:val="right"/>
      </w:pPr>
      <w:r>
        <w:rPr>
          <w:b w:val="0"/>
          <w:i w:val="0"/>
        </w:rPr>
        <w:t>Date: 30-09-2026</w:t>
      </w:r>
    </w:p>
    <w:p>
      <w:r>
        <w:rPr>
          <w:b w:val="0"/>
          <w:i w:val="0"/>
        </w:rPr>
        <w:t>To,</w:t>
        <w:br/>
        <w:t>Mayfair Hotels &amp; Resorts</w:t>
        <w:br/>
        <w:t>Mayfair Sanctuary Convention Centre</w:t>
        <w:br/>
        <w:t>Plot No. 3(P) &amp; 4(P), Sailashree Vihar, Chandrasekharpur</w:t>
        <w:br/>
        <w:t>Bhubaneswar – 751021, Odisha</w:t>
      </w:r>
    </w:p>
    <w:p>
      <w:r>
        <w:rPr>
          <w:b/>
          <w:i w:val="0"/>
        </w:rPr>
        <w:t>Sub: Declaration regarding linking of PAN with Aadhaar</w:t>
      </w:r>
    </w:p>
    <w:p>
      <w:r>
        <w:rPr>
          <w:b w:val="0"/>
          <w:i w:val="0"/>
        </w:rPr>
        <w:t>Dear Sir/Madam,</w:t>
      </w:r>
    </w:p>
    <w:p>
      <w:r>
        <w:rPr>
          <w:b w:val="0"/>
          <w:i w:val="0"/>
        </w:rPr>
        <w:t>We, JOES JYOTI SERVICES PRIVATE LIMITED, having PAN AAECJ4555G and Corporate Identity Number U36999OR2019PTC030375, a private limited company incorporated on 29-01-2019 under the Companies Act, 2013, with registered office at MIG-11-57, Phase-VII, C S Pur, Bhubaneswar, Khordha, Odisha – 751021, hereby declare as follows:</w:t>
      </w:r>
    </w:p>
    <w:p>
      <w:r>
        <w:rPr>
          <w:b w:val="0"/>
          <w:i w:val="0"/>
        </w:rPr>
        <w:t>1. The requirement to link PAN with Aadhaar under the Income-tax law applies to individual PAN holders only.</w:t>
      </w:r>
    </w:p>
    <w:p>
      <w:r>
        <w:rPr>
          <w:b w:val="0"/>
          <w:i w:val="0"/>
        </w:rPr>
        <w:t>2. Our PAN has been allotted to a company. A company is not eligible to obtain an Aadhaar number, and hence the requirement of PAN – Aadhaar linking is not applicable to us.</w:t>
      </w:r>
    </w:p>
    <w:p>
      <w:r>
        <w:rPr>
          <w:b w:val="0"/>
          <w:i w:val="0"/>
        </w:rPr>
        <w:t>3. We undertake to inform you promptly of any change in the above.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For JOES JYOTI SERVICES PRIVATE LIMITED</w:t>
      </w:r>
    </w:p>
    <w:p>
      <w:r>
        <w:rPr>
          <w:b w:val="0"/>
          <w:i w:val="0"/>
        </w:rPr>
        <w:br/>
        <w:br/>
        <w:t>(Signature &amp; Company Seal)</w:t>
      </w:r>
    </w:p>
    <w:p>
      <w:r>
        <w:rPr>
          <w:b w:val="0"/>
          <w:i w:val="0"/>
        </w:rPr>
        <w:t>Esther Digal</w:t>
        <w:br/>
        <w:t>Director / Authorised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